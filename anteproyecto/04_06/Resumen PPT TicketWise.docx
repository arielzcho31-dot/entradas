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RESUMEN PARA PRESENTACION PPT</w:t>
      </w:r>
    </w:p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TicketWise - Plataforma de Gestion de Entradas Digitales</w:t>
      </w:r>
    </w:p>
    <w:p/>
    <w:p>
      <w:pPr>
        <w:spacing w:line="480" w:lineRule="auto"/>
      </w:pPr>
      <w:r>
        <w:rPr>
          <w:rFonts w:ascii="Times New Roman" w:hAnsi="Times New Roman"/>
          <w:b w:val="0"/>
          <w:sz w:val="24"/>
        </w:rPr>
        <w:t>Catedra: Proyecto y Construccion de Sistemas</w:t>
      </w:r>
    </w:p>
    <w:p>
      <w:pPr>
        <w:spacing w:line="480" w:lineRule="auto"/>
      </w:pPr>
      <w:r>
        <w:rPr>
          <w:rFonts w:ascii="Times New Roman" w:hAnsi="Times New Roman"/>
          <w:b w:val="0"/>
          <w:sz w:val="24"/>
        </w:rPr>
        <w:t>Docente: Ing. Lucia Caballero</w:t>
      </w:r>
    </w:p>
    <w:p>
      <w:pPr>
        <w:spacing w:line="480" w:lineRule="auto"/>
      </w:pPr>
      <w:r>
        <w:rPr>
          <w:rFonts w:ascii="Times New Roman" w:hAnsi="Times New Roman"/>
          <w:b w:val="0"/>
          <w:sz w:val="24"/>
        </w:rPr>
        <w:t>Autor: Cesar Ariel Zaracho Gimenez</w:t>
      </w:r>
    </w:p>
    <w:p>
      <w:pPr>
        <w:spacing w:line="480" w:lineRule="auto"/>
      </w:pPr>
      <w:r>
        <w:rPr>
          <w:rFonts w:ascii="Times New Roman" w:hAnsi="Times New Roman"/>
          <w:b w:val="0"/>
          <w:sz w:val="24"/>
        </w:rPr>
        <w:t>Asuncion - Paraguay, 2026</w:t>
      </w:r>
    </w:p>
    <w:p>
      <w:r>
        <w:br w:type="page"/>
      </w:r>
    </w:p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ESTRUCTURA DE LA PRESENTACION</w:t>
      </w:r>
    </w:p>
    <w:p>
      <w:pPr>
        <w:spacing w:line="480" w:lineRule="auto"/>
      </w:pPr>
      <w:r>
        <w:rPr>
          <w:rFonts w:ascii="Times New Roman" w:hAnsi="Times New Roman"/>
          <w:b w:val="0"/>
          <w:sz w:val="24"/>
        </w:rPr>
        <w:t>A continuacion se presenta el orden y contenido sugerido para cada diapositiva de la presentacion, siguiendo la estructura establecida en el material de la Clase de Proyecto y Construccion de Sistemas.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4"/>
        </w:rPr>
        <w:t>Diapositiva 1: Portada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4"/>
        </w:rPr>
        <w:t>Diapositiva 2: Agenda de la Presentacion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4"/>
        </w:rPr>
        <w:t>Diapositiva 3: Introduccion y Planteamiento del Problema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4"/>
        </w:rPr>
        <w:t>Diapositiva 4: Justificacion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4"/>
        </w:rPr>
        <w:t>Diapositiva 5: Objetivos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4"/>
        </w:rPr>
        <w:t>Diapositiva 6: Descripcion de la Solucion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4"/>
        </w:rPr>
        <w:t>Diapositiva 7: Identificacion de Usuarios y Alcance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4"/>
        </w:rPr>
        <w:t>Diapositiva 8: Modelo de Negocio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4"/>
        </w:rPr>
        <w:t>Diapositiva 9: Tipo de Relacion Comercial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4"/>
        </w:rPr>
        <w:t>Diapositiva 10: Analisis de Competencia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4"/>
        </w:rPr>
        <w:t>Diapositiva 11: Ventaja Competitiva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4"/>
        </w:rPr>
        <w:t>Diapositiva 12: Lean Canvas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4"/>
        </w:rPr>
        <w:t>Diapositiva 13: Tecnologias Propuestas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4"/>
        </w:rPr>
        <w:t>Diapositiva 14: Entregables Tecnicos - Diagramas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4"/>
        </w:rPr>
        <w:t>Diapositiva 15: Cronograma y Gestion del Proyecto</w:t>
      </w:r>
    </w:p>
    <w:p>
      <w:pPr>
        <w:spacing w:line="480" w:lineRule="auto"/>
        <w:jc w:val="left"/>
      </w:pPr>
      <w:r>
        <w:rPr>
          <w:rFonts w:ascii="Times New Roman" w:hAnsi="Times New Roman"/>
          <w:b/>
          <w:sz w:val="24"/>
        </w:rPr>
        <w:t>Diapositiva 16: Conclusiones</w:t>
      </w:r>
    </w:p>
    <w:p>
      <w:r>
        <w:br w:type="page"/>
      </w:r>
    </w:p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APENDICE: Notas para el Presentador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